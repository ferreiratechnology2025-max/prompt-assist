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360" w:lineRule="auto"/>
      </w:pPr>
      <w:r>
        <w:rPr>
          <w:rFonts w:ascii="Times New Roman" w:hAnsi="Times New Roman"/>
          <w:b/>
          <w:sz w:val="24"/>
        </w:rPr>
        <w:t>EXCELENTÍSSIMO SENHOR DOUTOR JUIZ DE DIREITO DA ___ VARA CÍVEL DA COMARCA DE ___</w:t>
      </w:r>
    </w:p>
    <w:p>
      <w:pPr>
        <w:spacing w:after="480" w:line="360" w:lineRule="auto"/>
        <w:jc w:val="center"/>
      </w:pPr>
      <w:r>
        <w:rPr>
          <w:rFonts w:ascii="Times New Roman" w:hAnsi="Times New Roman"/>
          <w:b/>
          <w:sz w:val="28"/>
        </w:rPr>
        <w:t>ALEGAÇÕES FINAIS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Autor: João Silva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Réu: Banco XYZ S.A.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Processo nº [NÚMERO DO PROCESSO]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MM. Juiz, conforme despacho de fls. [FOLHAS], a parte requerente/apresenta suas alegações finais nos seguintes termos: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 - SÍNTESE DA INSTRUÇÃO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[Breve resumo das provas produzidas em audiência / nos autos]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II - DOS FATOS E DO DIREITO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Aplica-se o CDC (Lei 8.078/90). O art. 14 estabelece responsabilidade objetiva. O bloqueio indevido configura falha na prestação de serviço. Súmula 75 do TJSP. Violação ao direito básico do consumidor à informação e boa-fé objetiva.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III - DOS PONTOS RELEVANTES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Autor não comprovou dano moral de forma concreta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Banco pode alegar suspeita de fraude como justificativa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Prazo de 45 dias pode ser considerado razoável para investigação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IV - DOS PEDIDOS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O julgamento de total procedência dos pedidos;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A condenação da parte adversa nos ônus da sucumbência.</w:t>
      </w:r>
    </w:p>
    <w:p>
      <w:pPr>
        <w:spacing w:before="360" w:after="240" w:line="360" w:lineRule="auto"/>
        <w:jc w:val="right"/>
      </w:pPr>
      <w:r>
        <w:rPr>
          <w:rFonts w:ascii="Times New Roman" w:hAnsi="Times New Roman"/>
          <w:sz w:val="24"/>
        </w:rPr>
        <w:t>[CIDADE], 29 de May de 2026.</w:t>
      </w:r>
    </w:p>
    <w:p>
      <w:pPr>
        <w:spacing w:before="240" w:line="360" w:lineRule="auto"/>
        <w:jc w:val="center"/>
      </w:pPr>
      <w:r>
        <w:rPr>
          <w:rFonts w:ascii="Times New Roman" w:hAnsi="Times New Roman"/>
          <w:sz w:val="24"/>
        </w:rPr>
        <w:br/>
        <w:t>[NOME DO ADVOGADO]</w:t>
        <w:br/>
        <w:t>OAB [NÚMERO OAB]</w:t>
      </w:r>
    </w:p>
    <w:p>
      <w:pPr>
        <w:spacing w:before="480"/>
        <w:jc w:val="center"/>
      </w:pPr>
      <w:r>
        <w:rPr>
          <w:rFonts w:ascii="Times New Roman" w:hAnsi="Times New Roman"/>
          <w:i/>
          <w:sz w:val="18"/>
        </w:rPr>
        <w:br/>
        <w:t>[AVISO] Este documento foi gerado por inteligência artificial com base nos documentos fornecidos. A revisão por um advogado responsável é obrigatória antes de qualquer utilização.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i/>
        <w:sz w:val="16"/>
      </w:rPr>
      <w:t>Nex-Júris - Documento gerado por IA | Revisão obrigatória pelo advogado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