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CONTRATO DE PRESTAÇÃO DE SERVIÇOS / [NATUREZA DO CONTRATO]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CONTRATANTE: </w:t>
      </w:r>
      <w:r>
        <w:rPr>
          <w:rFonts w:ascii="Times New Roman" w:hAnsi="Times New Roman"/>
          <w:sz w:val="24"/>
        </w:rPr>
        <w:t>João Silva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CONTRATADA: </w:t>
      </w:r>
      <w:r>
        <w:rPr>
          <w:rFonts w:ascii="Times New Roman" w:hAnsi="Times New Roman"/>
          <w:sz w:val="24"/>
        </w:rPr>
        <w:t>Banco XYZ S.A.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As partes acima identificadas celebram o presente contrato mediante as cláusulas seguintes: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PRIMEIRA - DO OBJETO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O objeto do presente contrato é O autor era cliente do Banco Réu há mais de 10 anos. Em 15/01/2024, sua conta foi bloqueada indevidamente sem aviso prévio, por 45 dias, impedindo movimentações financeiras e causando danos.. [REVISAR]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SEGUNDA - DAS OBRIGAÇÕES DAS PARTES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 xml:space="preserve">São obrigações das partes: </w:t>
        <w:br/>
        <w:t>[LISTAR OBRIGAÇÕES. REVISAR]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TERCEIRA - DO VALOR E FORMA DE PAGAMENTO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O valor do presente contrato é de R$ [VALOR] a ser pago conforme [CONDIÇÕES DE PAGAMENTO]. [REVISAR]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QUARTA - DO PRAZO E VIGÊNCIA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O presente contrato vigorará por [PRAZO] meses/anos, a contar da data de assinatura. [REVISAR]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QUINTA - DA RESCISÃO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Qualquer das partes poderá rescindir o presente contrato mediante comunicação prévia de [PRAZO] dias, nas hipóteses previstas em lei. [REVISAR]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SEXTA - DAS PENALIDADES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O descumprimento de qualquer cláusula contratual sujeitará a parte infratora ao pagamento de multa de [PERCENTUAL]% sobre o valor do contrato. [REVISAR]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SÉTIMA - DO FORO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Fica eleito o foro da Comarca de [CIDADE] para dirimir quaisquer controvérsias oriundas do presente contrato.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_________________________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CONTRATANTE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_________________________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CONTRATADA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_________________________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TESTEMUNHAS:</w:t>
        <w:br/>
        <w:t>1. _________________________</w:t>
        <w:br/>
        <w:t>2. _________________________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